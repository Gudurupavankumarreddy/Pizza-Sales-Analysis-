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Pizza Sales Analysis Dashboard – Project Documentation</w:t>
      </w:r>
    </w:p>
    <w:p>
      <w:pPr>
        <w:pStyle w:val="Heading1"/>
      </w:pPr>
      <w:r>
        <w:t>Objective</w:t>
      </w:r>
    </w:p>
    <w:p>
      <w:r>
        <w:t>The objective of this project is to analyze a pizza company's sales data to uncover business insights such as top-selling pizzas, customer purchase patterns, category performance, and time-based sales trends. The ultimate goal is to identify opportunities to increase profitability and improve operational efficiency.</w:t>
      </w:r>
    </w:p>
    <w:p>
      <w:pPr>
        <w:pStyle w:val="Heading1"/>
      </w:pPr>
      <w:r>
        <w:t>Project Overview</w:t>
      </w:r>
    </w:p>
    <w:p>
      <w:r>
        <w:t>This end-to-end project involved cleaning raw pizza sales data using SQL Server, performing analytical queries to generate KPIs, and building an interactive Power BI dashboard for visualization. The insights derived from this analysis enable the company to optimize inventory, marketing, and pricing strategies.</w:t>
      </w:r>
    </w:p>
    <w:p>
      <w:pPr>
        <w:pStyle w:val="Heading1"/>
      </w:pPr>
      <w:r>
        <w:t>Data Cleaning Process</w:t>
      </w:r>
    </w:p>
    <w:p>
      <w:r>
        <w:t>Data cleaning was performed using SQL queries to ensure accuracy and consistency. The main steps included:</w:t>
        <w:br/>
        <w:t>• Removing duplicate records and null values.</w:t>
        <w:br/>
        <w:t>• Standardizing pizza size categories (e.g., converting 'S' to 'Small', 'M' to 'Medium').</w:t>
        <w:br/>
        <w:t>• Validating date and time formats.</w:t>
        <w:br/>
        <w:t>• Ensuring there were no zero or negative values in 'quantity' or 'total_price'.</w:t>
        <w:br/>
        <w:t>This step ensured that subsequent analyses produced accurate and meaningful results.</w:t>
      </w:r>
    </w:p>
    <w:p>
      <w:pPr>
        <w:pStyle w:val="Heading1"/>
      </w:pPr>
      <w:r>
        <w:t>Key Performance Indicators (KPIs)</w:t>
      </w:r>
    </w:p>
    <w:p>
      <w:r>
        <w:t>The following KPIs were created to understand the performance of pizza sales across various dimensions:</w:t>
      </w:r>
    </w:p>
    <w:p>
      <w:r>
        <w:t>1. Total Revenue – Sum of all pizza sales.</w:t>
        <w:br/>
        <w:t>2. Average Order Value – Average amount spent per order.</w:t>
        <w:br/>
        <w:t>3. Total Pizzas Sold – Total number of pizzas sold.</w:t>
        <w:br/>
        <w:t>4. Total Orders – Number of unique orders placed.</w:t>
        <w:br/>
        <w:t>5. Average Pizzas per Order – Average quantity of pizzas per order.</w:t>
        <w:br/>
        <w:t>6. Orders by Day of Week – Helps identify peak sales days.</w:t>
        <w:br/>
        <w:t>7. Orders by Month – Identifies seasonal sales trends.</w:t>
        <w:br/>
        <w:t>8. Revenue by Pizza Category – Shows which pizza categories generate the most revenue.</w:t>
        <w:br/>
        <w:t>9. Revenue by Pizza Size – Identifies which pizza sizes drive the most profit.</w:t>
        <w:br/>
        <w:t>10. Pizza Count by Category – Reveals most and least popular categories.</w:t>
        <w:br/>
        <w:t>11. Top 5 Pizzas by Orders – Highlights best-selling pizzas.</w:t>
        <w:br/>
        <w:t>12. Bottom 5 Pizzas by Orders – Shows least-selling pizzas for improvement or removal.</w:t>
      </w:r>
    </w:p>
    <w:p>
      <w:pPr>
        <w:pStyle w:val="Heading1"/>
      </w:pPr>
      <w:r>
        <w:t>Dashboard Insights</w:t>
      </w:r>
    </w:p>
    <w:p>
      <w:r>
        <w:t>The Power BI dashboard visualizes these KPIs, uncovering key trends and actionable insights:</w:t>
      </w:r>
    </w:p>
    <w:p>
      <w:r>
        <w:t>• **Sales Trends:** Fridays, Saturdays, and Sundays recorded the highest order volumes, indicating strong weekend sales.</w:t>
        <w:br/>
        <w:t>• **Monthly Trends:** July and December showed the highest orders, reflecting peak festive and holiday periods.</w:t>
        <w:br/>
        <w:t>• **Category Insights:** Classic and Supreme pizzas contributed the majority of total revenue. Veggie and Chicken categories showed lower sales performance.</w:t>
        <w:br/>
        <w:t>• **Size Performance:** Large and Medium pizzas made up over 70% of total sales, proving that customers prefer these sizes for value and sharing.</w:t>
        <w:br/>
        <w:t>• **Product Insights:** The Classic Deluxe Pizza and Barbecue Chicken Pizza were the top-performing items. Spinach Supreme and Brie Carre Pizzas were the lowest, signaling opportunities for menu optimization.</w:t>
      </w:r>
    </w:p>
    <w:p>
      <w:pPr>
        <w:pStyle w:val="Heading1"/>
      </w:pPr>
      <w:r>
        <w:t>Business Recommendations and Profit Strategies</w:t>
      </w:r>
    </w:p>
    <w:p>
      <w:r>
        <w:t>Based on the insights, the following strategies can improve profitability:</w:t>
      </w:r>
    </w:p>
    <w:p>
      <w:r>
        <w:t>1. **Enhance Weekday Sales:** Introduce mid-week discounts and combo offers to balance revenue across all days.</w:t>
        <w:br/>
        <w:t>2. **Focus on Best Sellers:** Promote top 5 pizzas with loyalty points, offers, and online ad campaigns.</w:t>
        <w:br/>
        <w:t>3. **Optimize Menu:** Remove or revamp low-performing pizzas to reduce costs and improve kitchen efficiency.</w:t>
        <w:br/>
        <w:t>4. **Upsell Opportunities:** Encourage upgrades from Small to Medium or Large sizes through pricing strategies.</w:t>
        <w:br/>
        <w:t>5. **Increase Average Order Value:** Offer bundle deals (e.g., pizza + drink + dessert) and free delivery on high-value orders.</w:t>
        <w:br/>
        <w:t>6. **Seasonal Promotions:** Launch special offers during peak months like July and December to maximize high-demand periods.</w:t>
        <w:br/>
        <w:t>7. **Inventory Planning:** Stock more Large and Medium pizza ingredients to meet customer preferences.</w:t>
        <w:br/>
        <w:t>8. **Target Marketing:** Focus digital marketing campaigns on weekend customers and popular categories.</w:t>
      </w:r>
    </w:p>
    <w:p>
      <w:pPr>
        <w:pStyle w:val="Heading1"/>
      </w:pPr>
      <w:r>
        <w:t>Tools and Technologies Used</w:t>
      </w:r>
    </w:p>
    <w:p>
      <w:r>
        <w:t>• SQL Server – For data extraction, cleaning, and KPI generation.</w:t>
        <w:br/>
        <w:t>• Power BI – For creating interactive dashboards and visual insights.</w:t>
        <w:br/>
        <w:t>• Excel – For initial validation and data review.</w:t>
        <w:br/>
        <w:t>• DAX – For calculated metrics and custom measures in Power BI.</w:t>
      </w:r>
    </w:p>
    <w:p>
      <w:pPr>
        <w:pStyle w:val="Heading1"/>
      </w:pPr>
      <w:r>
        <w:t>Conclusion</w:t>
      </w:r>
    </w:p>
    <w:p>
      <w:r>
        <w:t>This Pizza Sales Analysis Dashboard provides a comprehensive view of business performance, helping stakeholders make data-driven decisions. By focusing on popular products, optimizing underperforming ones, and leveraging sales trends, the company can significantly improve profitability, customer satisfaction, and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